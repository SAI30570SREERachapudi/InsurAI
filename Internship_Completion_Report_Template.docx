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55AA1F06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  <w:r w:rsidR="00EB0369" w:rsidRPr="00EB0369">
        <w:rPr>
          <w:rFonts w:ascii="Arial" w:hAnsi="Arial" w:cs="Arial"/>
          <w:b w:val="0"/>
          <w:bCs w:val="0"/>
          <w:sz w:val="20"/>
          <w:szCs w:val="20"/>
        </w:rPr>
        <w:t>&lt;Do not mention any personally identifiable information like email ID, institute details, mobile phone number etc.&gt;</w:t>
      </w:r>
    </w:p>
    <w:p w14:paraId="5CB1814B" w14:textId="5BF96824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</w:p>
    <w:p w14:paraId="1B819ECA" w14:textId="12F8F16D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  <w:r w:rsidR="00ED23AC">
        <w:rPr>
          <w:rFonts w:ascii="Arial" w:hAnsi="Arial" w:cs="Arial"/>
          <w:sz w:val="20"/>
          <w:szCs w:val="20"/>
        </w:rPr>
        <w:t>: 13-10-2025</w:t>
      </w:r>
    </w:p>
    <w:p w14:paraId="0C6CAAA7" w14:textId="4570CEF0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Name</w:t>
      </w:r>
      <w:r w:rsidR="00F91FA9" w:rsidRPr="00F91FA9">
        <w:rPr>
          <w:rFonts w:ascii="Arial" w:hAnsi="Arial" w:cs="Arial"/>
          <w:sz w:val="20"/>
          <w:szCs w:val="20"/>
        </w:rPr>
        <w:t>s</w:t>
      </w:r>
      <w:r w:rsidRPr="00F91FA9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ED23AC">
        <w:rPr>
          <w:rFonts w:ascii="Arial" w:hAnsi="Arial" w:cs="Arial"/>
          <w:sz w:val="20"/>
          <w:szCs w:val="20"/>
        </w:rPr>
        <w:t>Rachapudi</w:t>
      </w:r>
      <w:proofErr w:type="spellEnd"/>
      <w:r w:rsidR="00ED23AC">
        <w:rPr>
          <w:rFonts w:ascii="Arial" w:hAnsi="Arial" w:cs="Arial"/>
          <w:sz w:val="20"/>
          <w:szCs w:val="20"/>
        </w:rPr>
        <w:t xml:space="preserve"> Sai Sree</w:t>
      </w:r>
    </w:p>
    <w:p w14:paraId="350B457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50F17729" w14:textId="690A81A2" w:rsidR="00665CB7" w:rsidRPr="00F91FA9" w:rsidRDefault="00ED23AC">
      <w:pPr>
        <w:rPr>
          <w:rFonts w:ascii="Arial" w:hAnsi="Arial" w:cs="Arial"/>
          <w:sz w:val="20"/>
          <w:szCs w:val="20"/>
        </w:rPr>
      </w:pPr>
      <w:proofErr w:type="spellStart"/>
      <w:r w:rsidRPr="00ED23AC">
        <w:rPr>
          <w:rFonts w:ascii="Arial" w:hAnsi="Arial" w:cs="Arial"/>
          <w:sz w:val="20"/>
          <w:szCs w:val="20"/>
        </w:rPr>
        <w:t>Infosys_InsurAI</w:t>
      </w:r>
      <w:proofErr w:type="spellEnd"/>
      <w:r w:rsidRPr="00ED23AC">
        <w:rPr>
          <w:rFonts w:ascii="Arial" w:hAnsi="Arial" w:cs="Arial"/>
          <w:sz w:val="20"/>
          <w:szCs w:val="20"/>
        </w:rPr>
        <w:t xml:space="preserve"> – Corporate Policy Automation &amp; Intelligence System</w:t>
      </w:r>
    </w:p>
    <w:p w14:paraId="5A7546B2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08274925" w14:textId="7E8029CF" w:rsidR="00ED23AC" w:rsidRPr="00ED23AC" w:rsidRDefault="00ED23AC" w:rsidP="00ED23AC">
      <w:p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The primary objective of the project was to design and develop a secure, scalable, and intelligent insurance management system that automates policy handling, agent onboarding, and customer interactions.</w:t>
      </w:r>
      <w:r w:rsidRPr="00ED23AC">
        <w:rPr>
          <w:rFonts w:ascii="Arial" w:hAnsi="Arial" w:cs="Arial"/>
          <w:sz w:val="20"/>
          <w:szCs w:val="20"/>
          <w:lang w:val="en-IN"/>
        </w:rPr>
        <w:br/>
        <w:t>The system aims to digitalize the insurance workflow, reduce manual verification, and enhance accessibility for customers, agents, and administrators through a role-based web platform.</w:t>
      </w:r>
    </w:p>
    <w:p w14:paraId="662DB9BA" w14:textId="77777777" w:rsidR="00ED23AC" w:rsidRPr="00ED23AC" w:rsidRDefault="00ED23AC" w:rsidP="00ED23AC">
      <w:p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This project aligns with the evolving digital transformation requirements within the insurance industry by ensuring faster onboarding, secure authentication, and automated processing.</w:t>
      </w:r>
    </w:p>
    <w:p w14:paraId="50FDCB01" w14:textId="19B5AB8E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5C345D27" w14:textId="1DFDE77B" w:rsidR="00ED23AC" w:rsidRPr="00ED23AC" w:rsidRDefault="00ED23AC" w:rsidP="00ED23AC">
      <w:p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 xml:space="preserve">The </w:t>
      </w:r>
      <w:proofErr w:type="spellStart"/>
      <w:r w:rsidRPr="00ED23AC">
        <w:rPr>
          <w:rFonts w:ascii="Arial" w:hAnsi="Arial" w:cs="Arial"/>
          <w:b/>
          <w:bCs/>
          <w:sz w:val="20"/>
          <w:szCs w:val="20"/>
          <w:lang w:val="en-IN"/>
        </w:rPr>
        <w:t>Infosys_InsurAI</w:t>
      </w:r>
      <w:proofErr w:type="spellEnd"/>
      <w:r w:rsidRPr="00ED23AC">
        <w:rPr>
          <w:rFonts w:ascii="Arial" w:hAnsi="Arial" w:cs="Arial"/>
          <w:sz w:val="20"/>
          <w:szCs w:val="20"/>
          <w:lang w:val="en-IN"/>
        </w:rPr>
        <w:t xml:space="preserve"> system was developed as a full-stack web application leveraging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Spring Boot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and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MySQL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for backend services and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React.js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for the frontend interface.</w:t>
      </w:r>
    </w:p>
    <w:p w14:paraId="5FE678D5" w14:textId="77777777" w:rsidR="00ED23AC" w:rsidRPr="00ED23AC" w:rsidRDefault="00ED23AC" w:rsidP="00ED23A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My Approach</w:t>
      </w:r>
    </w:p>
    <w:p w14:paraId="27B67127" w14:textId="77777777" w:rsidR="00ED23AC" w:rsidRPr="00ED23AC" w:rsidRDefault="00ED23AC" w:rsidP="00ED23AC">
      <w:p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The project was divided into multiple phases covering authentication, authorization, agent verification, dashboard design, and partial implementation of intelligent features.</w:t>
      </w:r>
    </w:p>
    <w:p w14:paraId="1D1F9C9E" w14:textId="77777777" w:rsidR="00ED23AC" w:rsidRPr="00ED23AC" w:rsidRDefault="00ED23AC" w:rsidP="00ED23A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Key Features Developed</w:t>
      </w:r>
    </w:p>
    <w:p w14:paraId="60C81CC2" w14:textId="77777777" w:rsidR="00ED23AC" w:rsidRPr="00ED23AC" w:rsidRDefault="00ED23AC" w:rsidP="00ED23AC">
      <w:p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Segoe UI Symbol" w:hAnsi="Segoe UI Symbol" w:cs="Segoe UI Symbol"/>
          <w:sz w:val="20"/>
          <w:szCs w:val="20"/>
          <w:lang w:val="en-IN"/>
        </w:rPr>
        <w:t>✔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JWT-based secure login &amp; authentication</w:t>
      </w:r>
      <w:r w:rsidRPr="00ED23AC">
        <w:rPr>
          <w:rFonts w:ascii="Arial" w:hAnsi="Arial" w:cs="Arial"/>
          <w:sz w:val="20"/>
          <w:szCs w:val="20"/>
          <w:lang w:val="en-IN"/>
        </w:rPr>
        <w:br/>
      </w:r>
      <w:r w:rsidRPr="00ED23AC">
        <w:rPr>
          <w:rFonts w:ascii="Segoe UI Symbol" w:hAnsi="Segoe UI Symbol" w:cs="Segoe UI Symbol"/>
          <w:sz w:val="20"/>
          <w:szCs w:val="20"/>
          <w:lang w:val="en-IN"/>
        </w:rPr>
        <w:t>✔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Role-based access system (Customer / Agent / Admin)</w:t>
      </w:r>
      <w:r w:rsidRPr="00ED23AC">
        <w:rPr>
          <w:rFonts w:ascii="Arial" w:hAnsi="Arial" w:cs="Arial"/>
          <w:sz w:val="20"/>
          <w:szCs w:val="20"/>
          <w:lang w:val="en-IN"/>
        </w:rPr>
        <w:br/>
      </w:r>
      <w:r w:rsidRPr="00ED23AC">
        <w:rPr>
          <w:rFonts w:ascii="Segoe UI Symbol" w:hAnsi="Segoe UI Symbol" w:cs="Segoe UI Symbol"/>
          <w:sz w:val="20"/>
          <w:szCs w:val="20"/>
          <w:lang w:val="en-IN"/>
        </w:rPr>
        <w:t>✔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Document upload for agent verification</w:t>
      </w:r>
      <w:r w:rsidRPr="00ED23AC">
        <w:rPr>
          <w:rFonts w:ascii="Arial" w:hAnsi="Arial" w:cs="Arial"/>
          <w:sz w:val="20"/>
          <w:szCs w:val="20"/>
          <w:lang w:val="en-IN"/>
        </w:rPr>
        <w:br/>
      </w:r>
      <w:r w:rsidRPr="00ED23AC">
        <w:rPr>
          <w:rFonts w:ascii="Segoe UI Symbol" w:hAnsi="Segoe UI Symbol" w:cs="Segoe UI Symbol"/>
          <w:sz w:val="20"/>
          <w:szCs w:val="20"/>
          <w:lang w:val="en-IN"/>
        </w:rPr>
        <w:t>✔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Admin module to verify pending agent applications</w:t>
      </w:r>
      <w:r w:rsidRPr="00ED23AC">
        <w:rPr>
          <w:rFonts w:ascii="Arial" w:hAnsi="Arial" w:cs="Arial"/>
          <w:sz w:val="20"/>
          <w:szCs w:val="20"/>
          <w:lang w:val="en-IN"/>
        </w:rPr>
        <w:br/>
      </w:r>
      <w:r w:rsidRPr="00ED23AC">
        <w:rPr>
          <w:rFonts w:ascii="Segoe UI Symbol" w:hAnsi="Segoe UI Symbol" w:cs="Segoe UI Symbol"/>
          <w:sz w:val="20"/>
          <w:szCs w:val="20"/>
          <w:lang w:val="en-IN"/>
        </w:rPr>
        <w:t>✔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Integrated React frontend with backend APIs</w:t>
      </w:r>
      <w:r w:rsidRPr="00ED23AC">
        <w:rPr>
          <w:rFonts w:ascii="Arial" w:hAnsi="Arial" w:cs="Arial"/>
          <w:sz w:val="20"/>
          <w:szCs w:val="20"/>
          <w:lang w:val="en-IN"/>
        </w:rPr>
        <w:br/>
      </w:r>
      <w:r w:rsidRPr="00ED23AC">
        <w:rPr>
          <w:rFonts w:ascii="Segoe UI Symbol" w:hAnsi="Segoe UI Symbol" w:cs="Segoe UI Symbol"/>
          <w:sz w:val="20"/>
          <w:szCs w:val="20"/>
          <w:lang w:val="en-IN"/>
        </w:rPr>
        <w:t>✔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Partially implemented AI logic (rule-based suggestions for policy recommendations)</w:t>
      </w:r>
      <w:r w:rsidRPr="00ED23AC">
        <w:rPr>
          <w:rFonts w:ascii="Arial" w:hAnsi="Arial" w:cs="Arial"/>
          <w:sz w:val="20"/>
          <w:szCs w:val="20"/>
          <w:lang w:val="en-IN"/>
        </w:rPr>
        <w:br/>
      </w:r>
      <w:r w:rsidRPr="00ED23AC">
        <w:rPr>
          <w:rFonts w:ascii="Segoe UI Symbol" w:hAnsi="Segoe UI Symbol" w:cs="Segoe UI Symbol"/>
          <w:sz w:val="20"/>
          <w:szCs w:val="20"/>
          <w:lang w:val="en-IN"/>
        </w:rPr>
        <w:t>✔</w:t>
      </w:r>
      <w:r w:rsidRPr="00ED23AC">
        <w:rPr>
          <w:rFonts w:ascii="Arial" w:hAnsi="Arial" w:cs="Arial"/>
          <w:sz w:val="20"/>
          <w:szCs w:val="20"/>
          <w:lang w:val="en-IN"/>
        </w:rPr>
        <w:t xml:space="preserve"> 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Attractive dashboards for each role (Customer / Agent / Admin)</w:t>
      </w:r>
    </w:p>
    <w:p w14:paraId="6FF76B48" w14:textId="6D1E7B40" w:rsidR="00ED23AC" w:rsidRPr="00ED23AC" w:rsidRDefault="00ED23AC" w:rsidP="00ED23A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Technologies Used</w:t>
      </w:r>
    </w:p>
    <w:p w14:paraId="01DB9D73" w14:textId="77777777" w:rsidR="00ED23AC" w:rsidRPr="00ED23AC" w:rsidRDefault="00ED23AC" w:rsidP="00ED23AC">
      <w:pPr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Backend: Spring Boot, Spring Security, JWT, MySQL</w:t>
      </w:r>
    </w:p>
    <w:p w14:paraId="6133F4A8" w14:textId="77777777" w:rsidR="00ED23AC" w:rsidRPr="00ED23AC" w:rsidRDefault="00ED23AC" w:rsidP="00ED23AC">
      <w:pPr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Frontend: React.js, HTML, CSS</w:t>
      </w:r>
    </w:p>
    <w:p w14:paraId="213DAD7F" w14:textId="50717988" w:rsidR="00ED23AC" w:rsidRPr="00ED23AC" w:rsidRDefault="00ED23AC" w:rsidP="00ED23AC">
      <w:pPr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Tools: Postman, VS Code</w:t>
      </w:r>
      <w:r>
        <w:rPr>
          <w:rFonts w:ascii="Arial" w:hAnsi="Arial" w:cs="Arial"/>
          <w:b/>
          <w:bCs/>
          <w:sz w:val="20"/>
          <w:szCs w:val="20"/>
          <w:lang w:val="en-IN"/>
        </w:rPr>
        <w:t>, Eclipse</w:t>
      </w:r>
      <w:r w:rsidRPr="00ED23AC">
        <w:rPr>
          <w:rFonts w:ascii="Arial" w:hAnsi="Arial" w:cs="Arial"/>
          <w:b/>
          <w:bCs/>
          <w:sz w:val="20"/>
          <w:szCs w:val="20"/>
          <w:lang w:val="en-IN"/>
        </w:rPr>
        <w:t>, Git</w:t>
      </w:r>
    </w:p>
    <w:p w14:paraId="5635B129" w14:textId="77777777" w:rsidR="00ED23AC" w:rsidRPr="00ED23AC" w:rsidRDefault="00ED23AC" w:rsidP="00ED23AC">
      <w:pPr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Database: MySQL Workbench</w:t>
      </w: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23AC" w:rsidRPr="00F91FA9" w14:paraId="3BE04654" w14:textId="77777777" w:rsidTr="00016539">
        <w:tc>
          <w:tcPr>
            <w:tcW w:w="2880" w:type="dxa"/>
            <w:vAlign w:val="center"/>
          </w:tcPr>
          <w:p w14:paraId="50186F5A" w14:textId="0C57ED1F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Week</w:t>
            </w:r>
          </w:p>
        </w:tc>
        <w:tc>
          <w:tcPr>
            <w:tcW w:w="2880" w:type="dxa"/>
            <w:vAlign w:val="center"/>
          </w:tcPr>
          <w:p w14:paraId="5474A004" w14:textId="6FADFDA9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Activities Planned</w:t>
            </w:r>
          </w:p>
        </w:tc>
        <w:tc>
          <w:tcPr>
            <w:tcW w:w="2880" w:type="dxa"/>
            <w:vAlign w:val="center"/>
          </w:tcPr>
          <w:p w14:paraId="192BAEDE" w14:textId="0F3AF60F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Activities Completed</w:t>
            </w:r>
          </w:p>
        </w:tc>
      </w:tr>
      <w:tr w:rsidR="00ED23AC" w:rsidRPr="00F91FA9" w14:paraId="65D89302" w14:textId="77777777" w:rsidTr="00016539">
        <w:tc>
          <w:tcPr>
            <w:tcW w:w="2880" w:type="dxa"/>
            <w:vAlign w:val="center"/>
          </w:tcPr>
          <w:p w14:paraId="25F6C987" w14:textId="2CE3E340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Week 1</w:t>
            </w:r>
          </w:p>
        </w:tc>
        <w:tc>
          <w:tcPr>
            <w:tcW w:w="2880" w:type="dxa"/>
            <w:vAlign w:val="center"/>
          </w:tcPr>
          <w:p w14:paraId="079DFEB0" w14:textId="3D91CD57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Requirement analysis, backend setup</w:t>
            </w:r>
          </w:p>
        </w:tc>
        <w:tc>
          <w:tcPr>
            <w:tcW w:w="2880" w:type="dxa"/>
            <w:vAlign w:val="center"/>
          </w:tcPr>
          <w:p w14:paraId="534053B8" w14:textId="1D7F5A33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 Spring Boot setup + DB design</w:t>
            </w:r>
          </w:p>
        </w:tc>
      </w:tr>
      <w:tr w:rsidR="00ED23AC" w:rsidRPr="00F91FA9" w14:paraId="6348B752" w14:textId="77777777" w:rsidTr="00016539">
        <w:tc>
          <w:tcPr>
            <w:tcW w:w="2880" w:type="dxa"/>
            <w:vAlign w:val="center"/>
          </w:tcPr>
          <w:p w14:paraId="408C9369" w14:textId="4CE1E3A9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Week 2</w:t>
            </w:r>
          </w:p>
        </w:tc>
        <w:tc>
          <w:tcPr>
            <w:tcW w:w="2880" w:type="dxa"/>
            <w:vAlign w:val="center"/>
          </w:tcPr>
          <w:p w14:paraId="6BFFFB42" w14:textId="10E7B3BF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Implement authentication</w:t>
            </w:r>
          </w:p>
        </w:tc>
        <w:tc>
          <w:tcPr>
            <w:tcW w:w="2880" w:type="dxa"/>
            <w:vAlign w:val="center"/>
          </w:tcPr>
          <w:p w14:paraId="56570431" w14:textId="23E768B3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JWT Auth + Login/Registration completed</w:t>
            </w:r>
          </w:p>
        </w:tc>
      </w:tr>
      <w:tr w:rsidR="00ED23AC" w:rsidRPr="00F91FA9" w14:paraId="6C11F08A" w14:textId="77777777" w:rsidTr="00016539">
        <w:tc>
          <w:tcPr>
            <w:tcW w:w="2880" w:type="dxa"/>
            <w:vAlign w:val="center"/>
          </w:tcPr>
          <w:p w14:paraId="77ADB7BA" w14:textId="7B2B2ABE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Week 3</w:t>
            </w:r>
          </w:p>
        </w:tc>
        <w:tc>
          <w:tcPr>
            <w:tcW w:w="2880" w:type="dxa"/>
            <w:vAlign w:val="center"/>
          </w:tcPr>
          <w:p w14:paraId="5E6E4CD6" w14:textId="4213AD24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Implement role-based access</w:t>
            </w:r>
          </w:p>
        </w:tc>
        <w:tc>
          <w:tcPr>
            <w:tcW w:w="2880" w:type="dxa"/>
            <w:vAlign w:val="center"/>
          </w:tcPr>
          <w:p w14:paraId="488687BB" w14:textId="07E60A22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Customer/Agent/Admin roles completed</w:t>
            </w:r>
          </w:p>
        </w:tc>
      </w:tr>
      <w:tr w:rsidR="00ED23AC" w:rsidRPr="00F91FA9" w14:paraId="48D1D5A6" w14:textId="77777777" w:rsidTr="00016539">
        <w:tc>
          <w:tcPr>
            <w:tcW w:w="2880" w:type="dxa"/>
            <w:vAlign w:val="center"/>
          </w:tcPr>
          <w:p w14:paraId="0745D5A6" w14:textId="15DEB782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Week 4</w:t>
            </w:r>
          </w:p>
        </w:tc>
        <w:tc>
          <w:tcPr>
            <w:tcW w:w="2880" w:type="dxa"/>
            <w:vAlign w:val="center"/>
          </w:tcPr>
          <w:p w14:paraId="1D21E9FE" w14:textId="1C32A5E2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Agent verification workflow</w:t>
            </w:r>
          </w:p>
        </w:tc>
        <w:tc>
          <w:tcPr>
            <w:tcW w:w="2880" w:type="dxa"/>
            <w:vAlign w:val="center"/>
          </w:tcPr>
          <w:p w14:paraId="391A80F4" w14:textId="5E1296A8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File upload + Admin verification working</w:t>
            </w: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3F8CFA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07FE95F4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351C314C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</w:tcPr>
          <w:p w14:paraId="61FD2B7A" w14:textId="77777777" w:rsidR="00665CB7" w:rsidRPr="00F91FA9" w:rsidRDefault="00665CB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23AC" w:rsidRPr="00F91FA9" w14:paraId="3DC77620" w14:textId="77777777" w:rsidTr="00DD7698">
        <w:tc>
          <w:tcPr>
            <w:tcW w:w="2880" w:type="dxa"/>
            <w:vAlign w:val="center"/>
          </w:tcPr>
          <w:p w14:paraId="4E5AB40E" w14:textId="4A070860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Milestone</w:t>
            </w:r>
          </w:p>
        </w:tc>
        <w:tc>
          <w:tcPr>
            <w:tcW w:w="2880" w:type="dxa"/>
            <w:vAlign w:val="center"/>
          </w:tcPr>
          <w:p w14:paraId="08BA5189" w14:textId="4898C42F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880" w:type="dxa"/>
            <w:vAlign w:val="center"/>
          </w:tcPr>
          <w:p w14:paraId="6ED6B415" w14:textId="6C20C112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ED23AC" w:rsidRPr="00F91FA9" w14:paraId="2693468C" w14:textId="77777777" w:rsidTr="00DD7698">
        <w:tc>
          <w:tcPr>
            <w:tcW w:w="2880" w:type="dxa"/>
            <w:vAlign w:val="center"/>
          </w:tcPr>
          <w:p w14:paraId="280B8411" w14:textId="55DF9064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Project Kickoff</w:t>
            </w:r>
          </w:p>
        </w:tc>
        <w:tc>
          <w:tcPr>
            <w:tcW w:w="2880" w:type="dxa"/>
            <w:vAlign w:val="center"/>
          </w:tcPr>
          <w:p w14:paraId="5CD63CDE" w14:textId="7CB33EAA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Understanding the requirements</w:t>
            </w:r>
          </w:p>
        </w:tc>
        <w:tc>
          <w:tcPr>
            <w:tcW w:w="2880" w:type="dxa"/>
            <w:vAlign w:val="center"/>
          </w:tcPr>
          <w:p w14:paraId="21E9EF6F" w14:textId="03780702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</w:t>
            </w:r>
          </w:p>
        </w:tc>
      </w:tr>
      <w:tr w:rsidR="00ED23AC" w:rsidRPr="00F91FA9" w14:paraId="5376D64B" w14:textId="77777777" w:rsidTr="00DD7698">
        <w:tc>
          <w:tcPr>
            <w:tcW w:w="2880" w:type="dxa"/>
            <w:vAlign w:val="center"/>
          </w:tcPr>
          <w:p w14:paraId="7B063ECD" w14:textId="6B6CE49D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Backend Foundation</w:t>
            </w:r>
          </w:p>
        </w:tc>
        <w:tc>
          <w:tcPr>
            <w:tcW w:w="2880" w:type="dxa"/>
            <w:vAlign w:val="center"/>
          </w:tcPr>
          <w:p w14:paraId="39A4256D" w14:textId="4B8B485B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API structure + JWT + MySQL</w:t>
            </w:r>
          </w:p>
        </w:tc>
        <w:tc>
          <w:tcPr>
            <w:tcW w:w="2880" w:type="dxa"/>
            <w:vAlign w:val="center"/>
          </w:tcPr>
          <w:p w14:paraId="693C9040" w14:textId="3963A57F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</w:t>
            </w:r>
          </w:p>
        </w:tc>
      </w:tr>
      <w:tr w:rsidR="00ED23AC" w:rsidRPr="00F91FA9" w14:paraId="362648FA" w14:textId="77777777" w:rsidTr="00DD7698">
        <w:tc>
          <w:tcPr>
            <w:tcW w:w="2880" w:type="dxa"/>
            <w:vAlign w:val="center"/>
          </w:tcPr>
          <w:p w14:paraId="1107DC6E" w14:textId="6D9C2295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Role-based System</w:t>
            </w:r>
          </w:p>
        </w:tc>
        <w:tc>
          <w:tcPr>
            <w:tcW w:w="2880" w:type="dxa"/>
            <w:vAlign w:val="center"/>
          </w:tcPr>
          <w:p w14:paraId="75A031FD" w14:textId="19E7A5B8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Customer/Agent/Admin roles</w:t>
            </w:r>
          </w:p>
        </w:tc>
        <w:tc>
          <w:tcPr>
            <w:tcW w:w="2880" w:type="dxa"/>
            <w:vAlign w:val="center"/>
          </w:tcPr>
          <w:p w14:paraId="1DAAA26F" w14:textId="66CD336C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Completed</w:t>
            </w:r>
          </w:p>
        </w:tc>
      </w:tr>
      <w:tr w:rsidR="00ED23AC" w:rsidRPr="00F91FA9" w14:paraId="7DFA5BFC" w14:textId="77777777" w:rsidTr="00DD7698">
        <w:tc>
          <w:tcPr>
            <w:tcW w:w="2880" w:type="dxa"/>
            <w:vAlign w:val="center"/>
          </w:tcPr>
          <w:p w14:paraId="75CA71B0" w14:textId="08AD03F2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Mid-term Review</w:t>
            </w:r>
          </w:p>
        </w:tc>
        <w:tc>
          <w:tcPr>
            <w:tcW w:w="2880" w:type="dxa"/>
            <w:vAlign w:val="center"/>
          </w:tcPr>
          <w:p w14:paraId="72786917" w14:textId="707D15A8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Partial system functional</w:t>
            </w:r>
          </w:p>
        </w:tc>
        <w:tc>
          <w:tcPr>
            <w:tcW w:w="2880" w:type="dxa"/>
            <w:vAlign w:val="center"/>
          </w:tcPr>
          <w:p w14:paraId="106496D0" w14:textId="09B4B776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Achieved</w:t>
            </w:r>
          </w:p>
        </w:tc>
      </w:tr>
      <w:tr w:rsidR="00ED23AC" w:rsidRPr="00F91FA9" w14:paraId="6E9D82B2" w14:textId="77777777" w:rsidTr="00DD7698">
        <w:tc>
          <w:tcPr>
            <w:tcW w:w="2880" w:type="dxa"/>
            <w:vAlign w:val="center"/>
          </w:tcPr>
          <w:p w14:paraId="08A7DC1E" w14:textId="0835E719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Final Submission</w:t>
            </w:r>
          </w:p>
        </w:tc>
        <w:tc>
          <w:tcPr>
            <w:tcW w:w="2880" w:type="dxa"/>
            <w:vAlign w:val="center"/>
          </w:tcPr>
          <w:p w14:paraId="2AB43142" w14:textId="16EF4F2D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t>Full project</w:t>
            </w:r>
          </w:p>
        </w:tc>
        <w:tc>
          <w:tcPr>
            <w:tcW w:w="2880" w:type="dxa"/>
            <w:vAlign w:val="center"/>
          </w:tcPr>
          <w:p w14:paraId="5DD279F5" w14:textId="75BD2173" w:rsidR="00ED23AC" w:rsidRPr="00F91FA9" w:rsidRDefault="00ED23AC" w:rsidP="00ED23A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Strong"/>
              </w:rPr>
              <w:t>Pending</w:t>
            </w: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19917BFA" w14:textId="29A5330A" w:rsidR="00ED23AC" w:rsidRPr="00ED23AC" w:rsidRDefault="00ED23AC" w:rsidP="00ED23AC">
      <w:p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The project implementation followed a module-wise approach:</w:t>
      </w:r>
    </w:p>
    <w:p w14:paraId="7D4DDD30" w14:textId="77777777" w:rsidR="00ED23AC" w:rsidRPr="00ED23AC" w:rsidRDefault="00ED23AC" w:rsidP="00ED23A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Backend Execution</w:t>
      </w:r>
    </w:p>
    <w:p w14:paraId="2F2B838F" w14:textId="77777777" w:rsidR="00ED23AC" w:rsidRPr="00ED23AC" w:rsidRDefault="00ED23AC" w:rsidP="00ED23AC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Designed tables for users and agent documents using MySQL.</w:t>
      </w:r>
    </w:p>
    <w:p w14:paraId="3362C803" w14:textId="77777777" w:rsidR="00ED23AC" w:rsidRPr="00ED23AC" w:rsidRDefault="00ED23AC" w:rsidP="00ED23AC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Implemented secure REST APIs using Spring Boot.</w:t>
      </w:r>
    </w:p>
    <w:p w14:paraId="6F9FE45E" w14:textId="77777777" w:rsidR="00ED23AC" w:rsidRPr="00ED23AC" w:rsidRDefault="00ED23AC" w:rsidP="00ED23AC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Added JWT authentication with login/registration endpoints.</w:t>
      </w:r>
    </w:p>
    <w:p w14:paraId="6408DCB6" w14:textId="77777777" w:rsidR="00ED23AC" w:rsidRPr="00ED23AC" w:rsidRDefault="00ED23AC" w:rsidP="00ED23AC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lastRenderedPageBreak/>
        <w:t>Implemented role-based authorization using Spring Security filters.</w:t>
      </w:r>
    </w:p>
    <w:p w14:paraId="430827FB" w14:textId="77777777" w:rsidR="00ED23AC" w:rsidRPr="00ED23AC" w:rsidRDefault="00ED23AC" w:rsidP="00ED23AC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Built admin APIs for viewing pending agents and verifying them.</w:t>
      </w:r>
    </w:p>
    <w:p w14:paraId="2AF2974F" w14:textId="77777777" w:rsidR="00ED23AC" w:rsidRPr="00ED23AC" w:rsidRDefault="00ED23AC" w:rsidP="00ED23AC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ED23AC">
        <w:rPr>
          <w:rFonts w:ascii="Arial" w:hAnsi="Arial" w:cs="Arial"/>
          <w:b/>
          <w:bCs/>
          <w:sz w:val="20"/>
          <w:szCs w:val="20"/>
          <w:lang w:val="en-IN"/>
        </w:rPr>
        <w:t>Frontend Execution</w:t>
      </w:r>
    </w:p>
    <w:p w14:paraId="37A38459" w14:textId="77777777" w:rsidR="00ED23AC" w:rsidRPr="00ED23AC" w:rsidRDefault="00ED23AC" w:rsidP="00ED23AC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Used React to create Login, Register, Admin, Customer, and Agent dashboards.</w:t>
      </w:r>
    </w:p>
    <w:p w14:paraId="17190B39" w14:textId="77777777" w:rsidR="00ED23AC" w:rsidRPr="00ED23AC" w:rsidRDefault="00ED23AC" w:rsidP="00ED23AC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Integrated backend APIs with Axios.</w:t>
      </w:r>
    </w:p>
    <w:p w14:paraId="36D048B9" w14:textId="77777777" w:rsidR="00ED23AC" w:rsidRPr="00ED23AC" w:rsidRDefault="00ED23AC" w:rsidP="00ED23AC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Added external CSS for a professional and attractive UI design.</w:t>
      </w:r>
    </w:p>
    <w:p w14:paraId="6F82B1D4" w14:textId="77777777" w:rsidR="00ED23AC" w:rsidRPr="00ED23AC" w:rsidRDefault="00ED23AC" w:rsidP="00ED23AC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ED23AC">
        <w:rPr>
          <w:rFonts w:ascii="Arial" w:hAnsi="Arial" w:cs="Arial"/>
          <w:sz w:val="20"/>
          <w:szCs w:val="20"/>
          <w:lang w:val="en-IN"/>
        </w:rPr>
        <w:t>Tested user flows for all three roles: Customer, Agent, and Admin.</w:t>
      </w:r>
    </w:p>
    <w:p w14:paraId="2BABC693" w14:textId="5003DF7D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14C455E3" w14:textId="5C35651B" w:rsidR="005C77AD" w:rsidRDefault="005C77AD">
      <w:pPr>
        <w:pStyle w:val="Heading1"/>
        <w:rPr>
          <w:rFonts w:ascii="Arial" w:hAnsi="Arial" w:cs="Arial"/>
          <w:sz w:val="20"/>
          <w:szCs w:val="20"/>
        </w:rPr>
      </w:pPr>
      <w:r w:rsidRPr="005C77AD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lastRenderedPageBreak/>
        <w:drawing>
          <wp:inline distT="0" distB="0" distL="0" distR="0" wp14:anchorId="6A8981CC" wp14:editId="2ACFED19">
            <wp:extent cx="5486400" cy="2930525"/>
            <wp:effectExtent l="0" t="0" r="0" b="3175"/>
            <wp:docPr id="172899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91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7AD">
        <w:rPr>
          <w:rFonts w:ascii="Arial" w:hAnsi="Arial" w:cs="Arial"/>
          <w:sz w:val="20"/>
          <w:szCs w:val="20"/>
        </w:rPr>
        <w:drawing>
          <wp:inline distT="0" distB="0" distL="0" distR="0" wp14:anchorId="18969447" wp14:editId="619130E1">
            <wp:extent cx="5486400" cy="2635250"/>
            <wp:effectExtent l="0" t="0" r="0" b="0"/>
            <wp:docPr id="165159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593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77AD">
        <w:rPr>
          <w:rFonts w:ascii="Arial" w:hAnsi="Arial" w:cs="Arial"/>
          <w:sz w:val="20"/>
          <w:szCs w:val="20"/>
        </w:rPr>
        <w:drawing>
          <wp:inline distT="0" distB="0" distL="0" distR="0" wp14:anchorId="0774953A" wp14:editId="0E2A5D77">
            <wp:extent cx="5486400" cy="2655570"/>
            <wp:effectExtent l="0" t="0" r="0" b="0"/>
            <wp:docPr id="198964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2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26B2" w14:textId="4BF86EED" w:rsidR="00665CB7" w:rsidRPr="00F91FA9" w:rsidRDefault="005C77AD">
      <w:pPr>
        <w:pStyle w:val="Heading1"/>
        <w:rPr>
          <w:rFonts w:ascii="Arial" w:hAnsi="Arial" w:cs="Arial"/>
          <w:sz w:val="20"/>
          <w:szCs w:val="20"/>
        </w:rPr>
      </w:pPr>
      <w:r w:rsidRPr="005C77AD">
        <w:rPr>
          <w:rFonts w:ascii="Arial" w:hAnsi="Arial" w:cs="Arial"/>
          <w:sz w:val="20"/>
          <w:szCs w:val="20"/>
        </w:rPr>
        <w:lastRenderedPageBreak/>
        <w:drawing>
          <wp:inline distT="0" distB="0" distL="0" distR="0" wp14:anchorId="1216F781" wp14:editId="282F6BC2">
            <wp:extent cx="5486400" cy="2870200"/>
            <wp:effectExtent l="0" t="0" r="0" b="6350"/>
            <wp:docPr id="73182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29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2AA75B" wp14:editId="669DBA14">
            <wp:extent cx="5486400" cy="2947670"/>
            <wp:effectExtent l="0" t="0" r="0" b="5080"/>
            <wp:docPr id="2141289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898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FA9">
        <w:rPr>
          <w:rFonts w:ascii="Arial" w:hAnsi="Arial" w:cs="Arial"/>
          <w:sz w:val="20"/>
          <w:szCs w:val="20"/>
        </w:rPr>
        <w:t>7</w:t>
      </w:r>
      <w:r w:rsidR="00F91FA9" w:rsidRPr="00F91FA9">
        <w:rPr>
          <w:rFonts w:ascii="Arial" w:hAnsi="Arial" w:cs="Arial"/>
          <w:sz w:val="20"/>
          <w:szCs w:val="20"/>
        </w:rPr>
        <w:t>. Challenges Faced</w:t>
      </w:r>
    </w:p>
    <w:p w14:paraId="466C231C" w14:textId="68AD3F2D" w:rsidR="005C77AD" w:rsidRPr="005C77AD" w:rsidRDefault="005C77AD" w:rsidP="005C77AD">
      <w:p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Throughout the internship, I faced several technical and non-technical challenges:</w:t>
      </w:r>
    </w:p>
    <w:p w14:paraId="3D8BD2E5" w14:textId="77777777" w:rsidR="005C77AD" w:rsidRPr="005C77AD" w:rsidRDefault="005C77AD" w:rsidP="005C77AD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C77AD">
        <w:rPr>
          <w:rFonts w:ascii="Arial" w:hAnsi="Arial" w:cs="Arial"/>
          <w:b/>
          <w:bCs/>
          <w:sz w:val="20"/>
          <w:szCs w:val="20"/>
          <w:lang w:val="en-IN"/>
        </w:rPr>
        <w:t>Technical Challenges</w:t>
      </w:r>
    </w:p>
    <w:p w14:paraId="38268058" w14:textId="77777777" w:rsidR="005C77AD" w:rsidRPr="005C77AD" w:rsidRDefault="005C77AD" w:rsidP="005C77A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Configuring JWT authentication and Spring Security correctly</w:t>
      </w:r>
    </w:p>
    <w:p w14:paraId="3816920D" w14:textId="77777777" w:rsidR="005C77AD" w:rsidRPr="005C77AD" w:rsidRDefault="005C77AD" w:rsidP="005C77A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Handling multipart form-data for agent document upload</w:t>
      </w:r>
    </w:p>
    <w:p w14:paraId="54EDCDA5" w14:textId="77777777" w:rsidR="005C77AD" w:rsidRPr="005C77AD" w:rsidRDefault="005C77AD" w:rsidP="005C77A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Designing database tables aligned with future scalability</w:t>
      </w:r>
    </w:p>
    <w:p w14:paraId="41F71360" w14:textId="77777777" w:rsidR="005C77AD" w:rsidRPr="005C77AD" w:rsidRDefault="005C77AD" w:rsidP="005C77A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Frontend UI/UX improvements without using frameworks like Tailwind</w:t>
      </w:r>
    </w:p>
    <w:p w14:paraId="3EAF1AF3" w14:textId="77777777" w:rsidR="005C77AD" w:rsidRPr="005C77AD" w:rsidRDefault="005C77AD" w:rsidP="005C77AD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Connecting React with Spring Boot and resolving CORS issues</w:t>
      </w:r>
    </w:p>
    <w:p w14:paraId="5EA9A448" w14:textId="77777777" w:rsidR="005C77AD" w:rsidRPr="005C77AD" w:rsidRDefault="005C77AD" w:rsidP="005C77AD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C77AD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Operational Challenges</w:t>
      </w:r>
    </w:p>
    <w:p w14:paraId="2D104D5A" w14:textId="77777777" w:rsidR="005C77AD" w:rsidRPr="005C77AD" w:rsidRDefault="005C77AD" w:rsidP="005C77AD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Time management across weekly deliverables</w:t>
      </w:r>
    </w:p>
    <w:p w14:paraId="65743E73" w14:textId="77777777" w:rsidR="005C77AD" w:rsidRPr="005C77AD" w:rsidRDefault="005C77AD" w:rsidP="005C77AD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Debugging authentication and role-based access issues</w:t>
      </w:r>
    </w:p>
    <w:p w14:paraId="378CA9EE" w14:textId="77777777" w:rsidR="005C77AD" w:rsidRPr="005C77AD" w:rsidRDefault="005C77AD" w:rsidP="005C77AD">
      <w:pPr>
        <w:numPr>
          <w:ilvl w:val="0"/>
          <w:numId w:val="14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Understanding basic insurance workflows and terminology</w:t>
      </w: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3D20D6BF" w14:textId="3AEDABD4" w:rsidR="005C77AD" w:rsidRPr="005C77AD" w:rsidRDefault="005C77AD" w:rsidP="005C77AD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C77AD">
        <w:rPr>
          <w:rFonts w:ascii="Arial" w:hAnsi="Arial" w:cs="Arial"/>
          <w:b/>
          <w:bCs/>
          <w:sz w:val="20"/>
          <w:szCs w:val="20"/>
          <w:lang w:val="en-IN"/>
        </w:rPr>
        <w:t>Technical Skills</w:t>
      </w:r>
    </w:p>
    <w:p w14:paraId="2FDB3069" w14:textId="77777777" w:rsidR="005C77AD" w:rsidRPr="005C77AD" w:rsidRDefault="005C77AD" w:rsidP="005C77AD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Spring Boot (REST API development)</w:t>
      </w:r>
    </w:p>
    <w:p w14:paraId="06DCE984" w14:textId="77777777" w:rsidR="005C77AD" w:rsidRPr="005C77AD" w:rsidRDefault="005C77AD" w:rsidP="005C77AD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JWT Authentication &amp; Spring Security</w:t>
      </w:r>
    </w:p>
    <w:p w14:paraId="63F7175C" w14:textId="77777777" w:rsidR="005C77AD" w:rsidRPr="005C77AD" w:rsidRDefault="005C77AD" w:rsidP="005C77AD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MySQL table design and query operations</w:t>
      </w:r>
    </w:p>
    <w:p w14:paraId="19481D49" w14:textId="77777777" w:rsidR="005C77AD" w:rsidRPr="005C77AD" w:rsidRDefault="005C77AD" w:rsidP="005C77AD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React.js component development</w:t>
      </w:r>
    </w:p>
    <w:p w14:paraId="7E982C78" w14:textId="77777777" w:rsidR="005C77AD" w:rsidRPr="005C77AD" w:rsidRDefault="005C77AD" w:rsidP="005C77AD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File upload handling</w:t>
      </w:r>
    </w:p>
    <w:p w14:paraId="2EEEE537" w14:textId="77777777" w:rsidR="005C77AD" w:rsidRPr="005C77AD" w:rsidRDefault="005C77AD" w:rsidP="005C77AD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API integration using Axios</w:t>
      </w:r>
    </w:p>
    <w:p w14:paraId="1DDC3EEE" w14:textId="77777777" w:rsidR="005C77AD" w:rsidRPr="005C77AD" w:rsidRDefault="005C77AD" w:rsidP="005C77AD">
      <w:pPr>
        <w:numPr>
          <w:ilvl w:val="0"/>
          <w:numId w:val="15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Version control using Git</w:t>
      </w:r>
    </w:p>
    <w:p w14:paraId="25670309" w14:textId="77777777" w:rsidR="005C77AD" w:rsidRPr="005C77AD" w:rsidRDefault="005C77AD" w:rsidP="005C77AD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5C77AD">
        <w:rPr>
          <w:rFonts w:ascii="Arial" w:hAnsi="Arial" w:cs="Arial"/>
          <w:b/>
          <w:bCs/>
          <w:sz w:val="20"/>
          <w:szCs w:val="20"/>
          <w:lang w:val="en-IN"/>
        </w:rPr>
        <w:t>Soft Skills</w:t>
      </w:r>
    </w:p>
    <w:p w14:paraId="7BEC2A30" w14:textId="77777777" w:rsidR="005C77AD" w:rsidRPr="005C77AD" w:rsidRDefault="005C77AD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Problem-solving</w:t>
      </w:r>
    </w:p>
    <w:p w14:paraId="2E1B5CF0" w14:textId="77777777" w:rsidR="005C77AD" w:rsidRPr="005C77AD" w:rsidRDefault="005C77AD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Time management</w:t>
      </w:r>
    </w:p>
    <w:p w14:paraId="6AC9336F" w14:textId="77777777" w:rsidR="005C77AD" w:rsidRPr="005C77AD" w:rsidRDefault="005C77AD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Requirement understanding</w:t>
      </w:r>
    </w:p>
    <w:p w14:paraId="43C717C5" w14:textId="77777777" w:rsidR="005C77AD" w:rsidRPr="005C77AD" w:rsidRDefault="005C77AD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Independent development</w:t>
      </w:r>
    </w:p>
    <w:p w14:paraId="47E7B084" w14:textId="77777777" w:rsidR="005C77AD" w:rsidRPr="005C77AD" w:rsidRDefault="005C77AD" w:rsidP="005C77AD">
      <w:pPr>
        <w:numPr>
          <w:ilvl w:val="0"/>
          <w:numId w:val="16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Debugging and troubleshooting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2189B0E1" w14:textId="550621DB" w:rsidR="00F91FA9" w:rsidRDefault="005C77AD" w:rsidP="00F91FA9">
      <w:pPr>
        <w:rPr>
          <w:rFonts w:ascii="Arial" w:hAnsi="Arial" w:cs="Arial"/>
          <w:sz w:val="20"/>
          <w:szCs w:val="20"/>
        </w:rPr>
      </w:pPr>
      <w:r w:rsidRPr="005C77AD">
        <w:rPr>
          <w:rFonts w:ascii="Arial" w:hAnsi="Arial" w:cs="Arial"/>
          <w:sz w:val="20"/>
          <w:szCs w:val="20"/>
        </w:rPr>
        <w:t>This internship gave me practical exposure to developing a complete full-stack application similar to real-world corporate systems. I gained hands-on experience in secure authentication, role-based access, API design, and frontend integration.</w:t>
      </w:r>
      <w:r w:rsidRPr="005C77AD">
        <w:rPr>
          <w:rFonts w:ascii="Arial" w:hAnsi="Arial" w:cs="Arial"/>
          <w:sz w:val="20"/>
          <w:szCs w:val="20"/>
        </w:rPr>
        <w:br/>
        <w:t xml:space="preserve">Building the </w:t>
      </w:r>
      <w:proofErr w:type="spellStart"/>
      <w:r w:rsidRPr="005C77AD">
        <w:rPr>
          <w:rFonts w:ascii="Arial" w:hAnsi="Arial" w:cs="Arial"/>
          <w:sz w:val="20"/>
          <w:szCs w:val="20"/>
        </w:rPr>
        <w:t>InsurAI</w:t>
      </w:r>
      <w:proofErr w:type="spellEnd"/>
      <w:r w:rsidRPr="005C77AD">
        <w:rPr>
          <w:rFonts w:ascii="Arial" w:hAnsi="Arial" w:cs="Arial"/>
          <w:sz w:val="20"/>
          <w:szCs w:val="20"/>
        </w:rPr>
        <w:t xml:space="preserve"> platform boosted my confidence in backend development and strengthened my understanding of the insurance domain.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2826C05C" w14:textId="7A9E32B8" w:rsidR="00665CB7" w:rsidRPr="00F91FA9" w:rsidRDefault="005C77A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</w:t>
      </w:r>
      <w:r w:rsidRPr="005C77AD">
        <w:rPr>
          <w:rFonts w:ascii="Arial" w:hAnsi="Arial" w:cs="Arial"/>
          <w:sz w:val="20"/>
          <w:szCs w:val="20"/>
        </w:rPr>
        <w:t xml:space="preserve">he Infosys Springboard Virtual Internship was a valuable learning journey where I built a functional insurance automation system using industry-relevant technologies. The project strengthened my backend development skills, introduced me to real-world business </w:t>
      </w:r>
      <w:r w:rsidRPr="005C77AD">
        <w:rPr>
          <w:rFonts w:ascii="Arial" w:hAnsi="Arial" w:cs="Arial"/>
          <w:sz w:val="20"/>
          <w:szCs w:val="20"/>
        </w:rPr>
        <w:lastRenderedPageBreak/>
        <w:t>requirements, and aligned closely with my goal of becoming a full-stack engineer. The experience will greatly support my academic growth and future career aspirations.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61EAC503" w14:textId="77777777" w:rsidR="005C77AD" w:rsidRPr="005C77AD" w:rsidRDefault="005C77AD" w:rsidP="005C77AD">
      <w:p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I would like to thank:</w:t>
      </w:r>
    </w:p>
    <w:p w14:paraId="0694F430" w14:textId="77777777" w:rsidR="005C77AD" w:rsidRPr="005C77AD" w:rsidRDefault="005C77AD" w:rsidP="005C77AD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b/>
          <w:bCs/>
          <w:sz w:val="20"/>
          <w:szCs w:val="20"/>
          <w:lang w:val="en-IN"/>
        </w:rPr>
        <w:t>Infosys Springboard</w:t>
      </w:r>
      <w:r w:rsidRPr="005C77AD">
        <w:rPr>
          <w:rFonts w:ascii="Arial" w:hAnsi="Arial" w:cs="Arial"/>
          <w:sz w:val="20"/>
          <w:szCs w:val="20"/>
          <w:lang w:val="en-IN"/>
        </w:rPr>
        <w:t xml:space="preserve"> for providing this opportunity</w:t>
      </w:r>
    </w:p>
    <w:p w14:paraId="1B687EBA" w14:textId="77777777" w:rsidR="005C77AD" w:rsidRPr="005C77AD" w:rsidRDefault="005C77AD" w:rsidP="005C77AD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All mentors for their structured learning modules</w:t>
      </w:r>
    </w:p>
    <w:p w14:paraId="12D25C45" w14:textId="77777777" w:rsidR="005C77AD" w:rsidRPr="005C77AD" w:rsidRDefault="005C77AD" w:rsidP="005C77AD">
      <w:pPr>
        <w:numPr>
          <w:ilvl w:val="0"/>
          <w:numId w:val="17"/>
        </w:numPr>
        <w:rPr>
          <w:rFonts w:ascii="Arial" w:hAnsi="Arial" w:cs="Arial"/>
          <w:sz w:val="20"/>
          <w:szCs w:val="20"/>
          <w:lang w:val="en-IN"/>
        </w:rPr>
      </w:pPr>
      <w:r w:rsidRPr="005C77AD">
        <w:rPr>
          <w:rFonts w:ascii="Arial" w:hAnsi="Arial" w:cs="Arial"/>
          <w:sz w:val="20"/>
          <w:szCs w:val="20"/>
          <w:lang w:val="en-IN"/>
        </w:rPr>
        <w:t>Online communities and documentation resources that helped solve implementation challenges</w:t>
      </w:r>
    </w:p>
    <w:p w14:paraId="49DAF63F" w14:textId="220CBBA0" w:rsidR="00665CB7" w:rsidRPr="00F91FA9" w:rsidRDefault="00665CB7">
      <w:pPr>
        <w:rPr>
          <w:rFonts w:ascii="Arial" w:hAnsi="Arial" w:cs="Arial"/>
          <w:sz w:val="20"/>
          <w:szCs w:val="20"/>
        </w:rPr>
      </w:pPr>
    </w:p>
    <w:sectPr w:rsidR="00665CB7" w:rsidRPr="00F91FA9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14234" w14:textId="77777777" w:rsidR="003203E2" w:rsidRDefault="003203E2" w:rsidP="00D41A2D">
      <w:pPr>
        <w:spacing w:after="0" w:line="240" w:lineRule="auto"/>
      </w:pPr>
      <w:r>
        <w:separator/>
      </w:r>
    </w:p>
  </w:endnote>
  <w:endnote w:type="continuationSeparator" w:id="0">
    <w:p w14:paraId="2A1DAB63" w14:textId="77777777" w:rsidR="003203E2" w:rsidRDefault="003203E2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1"/>
    <w:family w:val="auto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D465" w14:textId="77777777" w:rsidR="003203E2" w:rsidRDefault="003203E2" w:rsidP="00D41A2D">
      <w:pPr>
        <w:spacing w:after="0" w:line="240" w:lineRule="auto"/>
      </w:pPr>
      <w:r>
        <w:separator/>
      </w:r>
    </w:p>
  </w:footnote>
  <w:footnote w:type="continuationSeparator" w:id="0">
    <w:p w14:paraId="28D02DCB" w14:textId="77777777" w:rsidR="003203E2" w:rsidRDefault="003203E2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F0248"/>
    <w:multiLevelType w:val="multilevel"/>
    <w:tmpl w:val="7880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F2840"/>
    <w:multiLevelType w:val="multilevel"/>
    <w:tmpl w:val="936A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E2A6C"/>
    <w:multiLevelType w:val="multilevel"/>
    <w:tmpl w:val="795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5D03A9"/>
    <w:multiLevelType w:val="multilevel"/>
    <w:tmpl w:val="2280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E6F8A"/>
    <w:multiLevelType w:val="multilevel"/>
    <w:tmpl w:val="A090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97AF9"/>
    <w:multiLevelType w:val="multilevel"/>
    <w:tmpl w:val="0A4E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6774EC"/>
    <w:multiLevelType w:val="multilevel"/>
    <w:tmpl w:val="8400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7530C"/>
    <w:multiLevelType w:val="multilevel"/>
    <w:tmpl w:val="749A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84808477">
    <w:abstractNumId w:val="11"/>
  </w:num>
  <w:num w:numId="11" w16cid:durableId="943071757">
    <w:abstractNumId w:val="10"/>
  </w:num>
  <w:num w:numId="12" w16cid:durableId="1035352603">
    <w:abstractNumId w:val="9"/>
  </w:num>
  <w:num w:numId="13" w16cid:durableId="77799662">
    <w:abstractNumId w:val="12"/>
  </w:num>
  <w:num w:numId="14" w16cid:durableId="540750021">
    <w:abstractNumId w:val="16"/>
  </w:num>
  <w:num w:numId="15" w16cid:durableId="193005990">
    <w:abstractNumId w:val="13"/>
  </w:num>
  <w:num w:numId="16" w16cid:durableId="1207256957">
    <w:abstractNumId w:val="15"/>
  </w:num>
  <w:num w:numId="17" w16cid:durableId="16429976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8E4"/>
    <w:rsid w:val="001E47D9"/>
    <w:rsid w:val="0029639D"/>
    <w:rsid w:val="003203E2"/>
    <w:rsid w:val="00326F90"/>
    <w:rsid w:val="005C77AD"/>
    <w:rsid w:val="00665CB7"/>
    <w:rsid w:val="00730AF5"/>
    <w:rsid w:val="00792907"/>
    <w:rsid w:val="008607EF"/>
    <w:rsid w:val="00896A7E"/>
    <w:rsid w:val="00923E2D"/>
    <w:rsid w:val="0095308D"/>
    <w:rsid w:val="00AA1D8D"/>
    <w:rsid w:val="00B47730"/>
    <w:rsid w:val="00B90F1D"/>
    <w:rsid w:val="00CB0664"/>
    <w:rsid w:val="00D41A2D"/>
    <w:rsid w:val="00EB0369"/>
    <w:rsid w:val="00EC4854"/>
    <w:rsid w:val="00ED23AC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23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809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latha</cp:lastModifiedBy>
  <cp:revision>9</cp:revision>
  <dcterms:created xsi:type="dcterms:W3CDTF">2013-12-23T23:15:00Z</dcterms:created>
  <dcterms:modified xsi:type="dcterms:W3CDTF">2025-11-18T13:01:00Z</dcterms:modified>
  <cp:category/>
</cp:coreProperties>
</file>